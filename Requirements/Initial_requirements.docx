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CB94" w14:textId="77777777" w:rsidR="000D1B24" w:rsidRDefault="000D1B24"/>
    <w:p w14:paraId="6F3DE71F" w14:textId="50531F85" w:rsidR="000D1B24" w:rsidRPr="003E3DEC" w:rsidRDefault="004C7D25">
      <w:pPr>
        <w:rPr>
          <w:sz w:val="28"/>
          <w:szCs w:val="28"/>
        </w:rPr>
      </w:pPr>
      <w:r w:rsidRPr="003E3DEC">
        <w:rPr>
          <w:sz w:val="28"/>
          <w:szCs w:val="28"/>
        </w:rPr>
        <w:t xml:space="preserve">Initial </w:t>
      </w:r>
      <w:r w:rsidR="0097591D" w:rsidRPr="003E3DEC">
        <w:rPr>
          <w:sz w:val="28"/>
          <w:szCs w:val="28"/>
        </w:rPr>
        <w:t xml:space="preserve">Requirements Document </w:t>
      </w:r>
    </w:p>
    <w:p w14:paraId="34D881EE" w14:textId="77777777" w:rsidR="000D1B24" w:rsidRPr="003E3DEC" w:rsidRDefault="0097591D">
      <w:pPr>
        <w:rPr>
          <w:sz w:val="28"/>
          <w:szCs w:val="28"/>
        </w:rPr>
      </w:pPr>
      <w:r w:rsidRPr="003E3DEC">
        <w:rPr>
          <w:sz w:val="28"/>
          <w:szCs w:val="28"/>
        </w:rPr>
        <w:t>Online Food Delivery System</w:t>
      </w:r>
    </w:p>
    <w:p w14:paraId="70FD5010" w14:textId="77777777" w:rsidR="000D1B24" w:rsidRDefault="000D1B24"/>
    <w:p w14:paraId="40F57664" w14:textId="77777777" w:rsidR="000D1B24" w:rsidRDefault="0097591D">
      <w:r>
        <w:t>1. Introduction</w:t>
      </w:r>
    </w:p>
    <w:p w14:paraId="23CBA87B" w14:textId="77777777" w:rsidR="000D1B24" w:rsidRDefault="0097591D">
      <w:r>
        <w:t>This document contains the initial requirements for developing an online food delivery system. Version 1 focuses only on the core features needed to make the system usable.</w:t>
      </w:r>
    </w:p>
    <w:p w14:paraId="570B3B77" w14:textId="77777777" w:rsidR="000D1B24" w:rsidRDefault="000D1B24"/>
    <w:p w14:paraId="64F53AB1" w14:textId="77777777" w:rsidR="000D1B24" w:rsidRDefault="0097591D">
      <w:r>
        <w:t>2. System Overview</w:t>
      </w:r>
    </w:p>
    <w:p w14:paraId="2ED978CF" w14:textId="77777777" w:rsidR="000D1B24" w:rsidRDefault="0097591D">
      <w:r>
        <w:t>The system allows customers to order food from nearby restaurants using a mobile or web application. Orders are processed and assigned to delivery partners.</w:t>
      </w:r>
    </w:p>
    <w:p w14:paraId="67FC753D" w14:textId="77777777" w:rsidR="000D1B24" w:rsidRDefault="000D1B24"/>
    <w:p w14:paraId="5B2A8F68" w14:textId="77777777" w:rsidR="000D1B24" w:rsidRDefault="0097591D">
      <w:r>
        <w:t>3. Functional Requirements</w:t>
      </w:r>
    </w:p>
    <w:p w14:paraId="0ACC785A" w14:textId="1FED00AB" w:rsidR="000D1B24" w:rsidRDefault="0097591D" w:rsidP="005C1F95">
      <w:pPr>
        <w:pStyle w:val="ListParagraph"/>
        <w:numPr>
          <w:ilvl w:val="0"/>
          <w:numId w:val="10"/>
        </w:numPr>
      </w:pPr>
      <w:r>
        <w:t>Users should be able to create an account.</w:t>
      </w:r>
    </w:p>
    <w:p w14:paraId="6131D9ED" w14:textId="21C5BB51" w:rsidR="000D1B24" w:rsidRDefault="0097591D" w:rsidP="005C1F95">
      <w:pPr>
        <w:pStyle w:val="ListParagraph"/>
        <w:numPr>
          <w:ilvl w:val="0"/>
          <w:numId w:val="10"/>
        </w:numPr>
      </w:pPr>
      <w:r>
        <w:t>Users should be able to log in and log out.</w:t>
      </w:r>
    </w:p>
    <w:p w14:paraId="50825301" w14:textId="544C1749" w:rsidR="000D1B24" w:rsidRDefault="0097591D" w:rsidP="005C1F95">
      <w:pPr>
        <w:pStyle w:val="ListParagraph"/>
        <w:numPr>
          <w:ilvl w:val="0"/>
          <w:numId w:val="10"/>
        </w:numPr>
      </w:pPr>
      <w:r>
        <w:t>Users can browse restaurant lists.</w:t>
      </w:r>
    </w:p>
    <w:p w14:paraId="32B73B82" w14:textId="0E7BCF07" w:rsidR="000D1B24" w:rsidRDefault="0097591D" w:rsidP="005C1F95">
      <w:pPr>
        <w:pStyle w:val="ListParagraph"/>
        <w:numPr>
          <w:ilvl w:val="0"/>
          <w:numId w:val="10"/>
        </w:numPr>
      </w:pPr>
      <w:r>
        <w:t>Users can view restaurant menus.</w:t>
      </w:r>
    </w:p>
    <w:p w14:paraId="3A72C484" w14:textId="32824829" w:rsidR="000D1B24" w:rsidRDefault="0097591D" w:rsidP="005C1F95">
      <w:pPr>
        <w:pStyle w:val="ListParagraph"/>
        <w:numPr>
          <w:ilvl w:val="0"/>
          <w:numId w:val="10"/>
        </w:numPr>
      </w:pPr>
      <w:r>
        <w:t>Users can add food items to cart.</w:t>
      </w:r>
    </w:p>
    <w:p w14:paraId="5FE9D112" w14:textId="5BD29F1D" w:rsidR="000D1B24" w:rsidRDefault="0097591D" w:rsidP="005C1F95">
      <w:pPr>
        <w:pStyle w:val="ListParagraph"/>
        <w:numPr>
          <w:ilvl w:val="0"/>
          <w:numId w:val="10"/>
        </w:numPr>
      </w:pPr>
      <w:r>
        <w:t>Users can place orders.</w:t>
      </w:r>
    </w:p>
    <w:p w14:paraId="28068691" w14:textId="69C0A788" w:rsidR="000D1B24" w:rsidRDefault="0097591D" w:rsidP="005C1F95">
      <w:pPr>
        <w:pStyle w:val="ListParagraph"/>
        <w:numPr>
          <w:ilvl w:val="0"/>
          <w:numId w:val="10"/>
        </w:numPr>
      </w:pPr>
      <w:r>
        <w:t>Users can make payments online.</w:t>
      </w:r>
    </w:p>
    <w:p w14:paraId="1D653927" w14:textId="5643C18F" w:rsidR="000D1B24" w:rsidRDefault="0097591D" w:rsidP="005C1F95">
      <w:pPr>
        <w:pStyle w:val="ListParagraph"/>
        <w:numPr>
          <w:ilvl w:val="0"/>
          <w:numId w:val="10"/>
        </w:numPr>
      </w:pPr>
      <w:r>
        <w:t>Restaurants should receive orders.</w:t>
      </w:r>
    </w:p>
    <w:p w14:paraId="4F4E43CA" w14:textId="6BAD7DC8" w:rsidR="000D1B24" w:rsidRDefault="0097591D" w:rsidP="005C1F95">
      <w:pPr>
        <w:pStyle w:val="ListParagraph"/>
        <w:numPr>
          <w:ilvl w:val="0"/>
          <w:numId w:val="10"/>
        </w:numPr>
      </w:pPr>
      <w:r>
        <w:t>Admin can manage restaurants and users.</w:t>
      </w:r>
    </w:p>
    <w:p w14:paraId="088B862F" w14:textId="77777777" w:rsidR="000D1B24" w:rsidRDefault="000D1B24"/>
    <w:p w14:paraId="6BA77ED5" w14:textId="77777777" w:rsidR="000D1B24" w:rsidRDefault="0097591D">
      <w:r>
        <w:t>4. Non-Functional Requirements</w:t>
      </w:r>
    </w:p>
    <w:p w14:paraId="13B98F58" w14:textId="0BA83210" w:rsidR="000D1B24" w:rsidRDefault="0097591D" w:rsidP="005C1F95">
      <w:pPr>
        <w:pStyle w:val="ListParagraph"/>
        <w:numPr>
          <w:ilvl w:val="0"/>
          <w:numId w:val="11"/>
        </w:numPr>
      </w:pPr>
      <w:r>
        <w:t>System response time should be under 5 seconds.</w:t>
      </w:r>
    </w:p>
    <w:p w14:paraId="50BCCE0D" w14:textId="58640301" w:rsidR="000D1B24" w:rsidRDefault="0097591D" w:rsidP="005C1F95">
      <w:pPr>
        <w:pStyle w:val="ListParagraph"/>
        <w:numPr>
          <w:ilvl w:val="0"/>
          <w:numId w:val="11"/>
        </w:numPr>
      </w:pPr>
      <w:r>
        <w:t>System should work 24/7 without major downtime.</w:t>
      </w:r>
    </w:p>
    <w:p w14:paraId="7639B391" w14:textId="1CAAD536" w:rsidR="000D1B24" w:rsidRDefault="0097591D" w:rsidP="005C1F95">
      <w:pPr>
        <w:pStyle w:val="ListParagraph"/>
        <w:numPr>
          <w:ilvl w:val="0"/>
          <w:numId w:val="11"/>
        </w:numPr>
      </w:pPr>
      <w:r>
        <w:t>Payment data must be secure.</w:t>
      </w:r>
    </w:p>
    <w:p w14:paraId="1EAAC2A1" w14:textId="2F852FDE" w:rsidR="000D1B24" w:rsidRDefault="0097591D" w:rsidP="005C1F95">
      <w:pPr>
        <w:pStyle w:val="ListParagraph"/>
        <w:numPr>
          <w:ilvl w:val="0"/>
          <w:numId w:val="11"/>
        </w:numPr>
      </w:pPr>
      <w:r>
        <w:t>App should be easy to use.</w:t>
      </w:r>
    </w:p>
    <w:p w14:paraId="17F96532" w14:textId="5C0BBC14" w:rsidR="000D1B24" w:rsidRDefault="0097591D" w:rsidP="005C1F95">
      <w:pPr>
        <w:pStyle w:val="ListParagraph"/>
        <w:numPr>
          <w:ilvl w:val="0"/>
          <w:numId w:val="11"/>
        </w:numPr>
      </w:pPr>
      <w:r>
        <w:t>System should support many users at the same time.</w:t>
      </w:r>
    </w:p>
    <w:p w14:paraId="55ABE64F" w14:textId="77777777" w:rsidR="000D1B24" w:rsidRDefault="000D1B24"/>
    <w:p w14:paraId="38A85357" w14:textId="77777777" w:rsidR="005C1F95" w:rsidRDefault="005C1F95"/>
    <w:p w14:paraId="3EAF58EA" w14:textId="77777777" w:rsidR="000D1B24" w:rsidRDefault="0097591D">
      <w:r>
        <w:lastRenderedPageBreak/>
        <w:t>5. Assumptions</w:t>
      </w:r>
    </w:p>
    <w:p w14:paraId="67F2D848" w14:textId="77777777" w:rsidR="000D1B24" w:rsidRDefault="0097591D">
      <w:r>
        <w:t>- Users have internet access.</w:t>
      </w:r>
    </w:p>
    <w:p w14:paraId="6A6022BD" w14:textId="77777777" w:rsidR="000D1B24" w:rsidRDefault="0097591D">
      <w:r>
        <w:t>- Restaurants update menus correctly.</w:t>
      </w:r>
    </w:p>
    <w:p w14:paraId="05218BAC" w14:textId="77777777" w:rsidR="000D1B24" w:rsidRDefault="0097591D">
      <w:r>
        <w:t>- Payment gateway works properly.</w:t>
      </w:r>
    </w:p>
    <w:p w14:paraId="72F8053F" w14:textId="77777777" w:rsidR="000D1B24" w:rsidRDefault="000D1B24"/>
    <w:p w14:paraId="2FEE31D5" w14:textId="77777777" w:rsidR="000D1B24" w:rsidRDefault="0097591D">
      <w:r>
        <w:t>6. Limitations in Version 1</w:t>
      </w:r>
    </w:p>
    <w:p w14:paraId="5FFA7A3D" w14:textId="77777777" w:rsidR="000D1B24" w:rsidRDefault="0097591D">
      <w:r>
        <w:t>This version does not include:</w:t>
      </w:r>
    </w:p>
    <w:p w14:paraId="27306967" w14:textId="77777777" w:rsidR="000D1B24" w:rsidRDefault="0097591D">
      <w:r>
        <w:t>- Delivery tracking</w:t>
      </w:r>
    </w:p>
    <w:p w14:paraId="074855D6" w14:textId="77777777" w:rsidR="000D1B24" w:rsidRDefault="0097591D">
      <w:r>
        <w:t>- Ratings and reviews</w:t>
      </w:r>
    </w:p>
    <w:p w14:paraId="7D1195CE" w14:textId="77777777" w:rsidR="000D1B24" w:rsidRDefault="0097591D">
      <w:r>
        <w:t>- Offers and coupons</w:t>
      </w:r>
    </w:p>
    <w:p w14:paraId="26AD0057" w14:textId="77777777" w:rsidR="000D1B24" w:rsidRDefault="000D1B24"/>
    <w:sectPr w:rsidR="000D1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8152DB"/>
    <w:multiLevelType w:val="hybridMultilevel"/>
    <w:tmpl w:val="A4968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7DF"/>
    <w:multiLevelType w:val="hybridMultilevel"/>
    <w:tmpl w:val="8C984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98204">
    <w:abstractNumId w:val="8"/>
  </w:num>
  <w:num w:numId="2" w16cid:durableId="130287922">
    <w:abstractNumId w:val="6"/>
  </w:num>
  <w:num w:numId="3" w16cid:durableId="686908006">
    <w:abstractNumId w:val="5"/>
  </w:num>
  <w:num w:numId="4" w16cid:durableId="1912737377">
    <w:abstractNumId w:val="4"/>
  </w:num>
  <w:num w:numId="5" w16cid:durableId="549808007">
    <w:abstractNumId w:val="7"/>
  </w:num>
  <w:num w:numId="6" w16cid:durableId="163011589">
    <w:abstractNumId w:val="3"/>
  </w:num>
  <w:num w:numId="7" w16cid:durableId="1361858205">
    <w:abstractNumId w:val="2"/>
  </w:num>
  <w:num w:numId="8" w16cid:durableId="1886408974">
    <w:abstractNumId w:val="1"/>
  </w:num>
  <w:num w:numId="9" w16cid:durableId="1384402009">
    <w:abstractNumId w:val="0"/>
  </w:num>
  <w:num w:numId="10" w16cid:durableId="1756777544">
    <w:abstractNumId w:val="9"/>
  </w:num>
  <w:num w:numId="11" w16cid:durableId="1521697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17A"/>
    <w:rsid w:val="0006063C"/>
    <w:rsid w:val="000D1B24"/>
    <w:rsid w:val="0015074B"/>
    <w:rsid w:val="0029639D"/>
    <w:rsid w:val="00302C4E"/>
    <w:rsid w:val="00326F90"/>
    <w:rsid w:val="003E3DEC"/>
    <w:rsid w:val="003F2675"/>
    <w:rsid w:val="004C7D25"/>
    <w:rsid w:val="005C1F95"/>
    <w:rsid w:val="007C4EED"/>
    <w:rsid w:val="008079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50A8A"/>
  <w14:defaultImageDpi w14:val="300"/>
  <w15:docId w15:val="{808C4458-8650-4A4E-A0F1-D9362A6C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avani rao</cp:lastModifiedBy>
  <cp:revision>2</cp:revision>
  <dcterms:created xsi:type="dcterms:W3CDTF">2026-02-13T11:48:00Z</dcterms:created>
  <dcterms:modified xsi:type="dcterms:W3CDTF">2026-02-13T11:48:00Z</dcterms:modified>
  <cp:category/>
</cp:coreProperties>
</file>
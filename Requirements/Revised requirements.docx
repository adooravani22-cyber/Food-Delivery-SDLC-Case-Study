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6D25D" w14:textId="77777777" w:rsidR="006364C4" w:rsidRDefault="006364C4"/>
    <w:p w14:paraId="16012636" w14:textId="1A16EC8D" w:rsidR="006364C4" w:rsidRPr="00180938" w:rsidRDefault="00180938" w:rsidP="00180938">
      <w:pPr>
        <w:rPr>
          <w:sz w:val="28"/>
          <w:szCs w:val="28"/>
        </w:rPr>
      </w:pPr>
      <w:r w:rsidRPr="00180938">
        <w:rPr>
          <w:sz w:val="28"/>
          <w:szCs w:val="28"/>
        </w:rPr>
        <w:t xml:space="preserve">Revised </w:t>
      </w:r>
      <w:r w:rsidR="00000000" w:rsidRPr="00180938">
        <w:rPr>
          <w:sz w:val="28"/>
          <w:szCs w:val="28"/>
        </w:rPr>
        <w:t xml:space="preserve">Requirements Document </w:t>
      </w:r>
    </w:p>
    <w:p w14:paraId="452392CD" w14:textId="77777777" w:rsidR="006364C4" w:rsidRPr="00180938" w:rsidRDefault="00000000">
      <w:pPr>
        <w:rPr>
          <w:sz w:val="28"/>
          <w:szCs w:val="28"/>
        </w:rPr>
      </w:pPr>
      <w:r w:rsidRPr="00180938">
        <w:rPr>
          <w:sz w:val="28"/>
          <w:szCs w:val="28"/>
        </w:rPr>
        <w:t>Online Food Delivery System</w:t>
      </w:r>
    </w:p>
    <w:p w14:paraId="00C38A42" w14:textId="77777777" w:rsidR="006364C4" w:rsidRDefault="006364C4"/>
    <w:p w14:paraId="689BB9E6" w14:textId="77777777" w:rsidR="006364C4" w:rsidRDefault="00000000">
      <w:r>
        <w:t>1. Introduction</w:t>
      </w:r>
    </w:p>
    <w:p w14:paraId="3937A80A" w14:textId="77777777" w:rsidR="006364C4" w:rsidRDefault="00000000">
      <w:r>
        <w:t>This version updates the requirements after feedback and testing. Some new features are added and performance requirements are improved.</w:t>
      </w:r>
    </w:p>
    <w:p w14:paraId="273653C3" w14:textId="77777777" w:rsidR="006364C4" w:rsidRDefault="006364C4"/>
    <w:p w14:paraId="6A38284B" w14:textId="77777777" w:rsidR="006364C4" w:rsidRDefault="00000000">
      <w:r>
        <w:t>2. System Overview</w:t>
      </w:r>
    </w:p>
    <w:p w14:paraId="076EB7E4" w14:textId="77777777" w:rsidR="006364C4" w:rsidRDefault="00000000">
      <w:r>
        <w:t>Users can order food, track delivery, rate restaurants, and receive offers. The system should handle more users efficiently.</w:t>
      </w:r>
    </w:p>
    <w:p w14:paraId="3D9155DC" w14:textId="77777777" w:rsidR="006364C4" w:rsidRDefault="006364C4"/>
    <w:p w14:paraId="0B979CF6" w14:textId="77777777" w:rsidR="006364C4" w:rsidRDefault="00000000">
      <w:r>
        <w:t>3. Functional Requirements</w:t>
      </w:r>
    </w:p>
    <w:p w14:paraId="526D3A25" w14:textId="04E4D9AF" w:rsidR="006364C4" w:rsidRDefault="00000000" w:rsidP="00180938">
      <w:pPr>
        <w:pStyle w:val="ListParagraph"/>
        <w:numPr>
          <w:ilvl w:val="0"/>
          <w:numId w:val="11"/>
        </w:numPr>
      </w:pPr>
      <w:r>
        <w:t>Users can create and manage accounts.</w:t>
      </w:r>
    </w:p>
    <w:p w14:paraId="435C80CC" w14:textId="2EB94A63" w:rsidR="006364C4" w:rsidRDefault="00000000" w:rsidP="00180938">
      <w:pPr>
        <w:pStyle w:val="ListParagraph"/>
        <w:numPr>
          <w:ilvl w:val="0"/>
          <w:numId w:val="11"/>
        </w:numPr>
      </w:pPr>
      <w:r>
        <w:t>Users can securely log in.</w:t>
      </w:r>
    </w:p>
    <w:p w14:paraId="4EC5E667" w14:textId="2FD6CA09" w:rsidR="006364C4" w:rsidRDefault="00000000" w:rsidP="00180938">
      <w:pPr>
        <w:pStyle w:val="ListParagraph"/>
        <w:numPr>
          <w:ilvl w:val="0"/>
          <w:numId w:val="11"/>
        </w:numPr>
      </w:pPr>
      <w:r>
        <w:t>Users can search restaurants and menus.</w:t>
      </w:r>
    </w:p>
    <w:p w14:paraId="1924E486" w14:textId="7B4F3524" w:rsidR="006364C4" w:rsidRDefault="00000000" w:rsidP="00180938">
      <w:pPr>
        <w:pStyle w:val="ListParagraph"/>
        <w:numPr>
          <w:ilvl w:val="0"/>
          <w:numId w:val="11"/>
        </w:numPr>
      </w:pPr>
      <w:r>
        <w:t>Users can place and cancel orders.</w:t>
      </w:r>
    </w:p>
    <w:p w14:paraId="375F99C2" w14:textId="7D100A53" w:rsidR="006364C4" w:rsidRDefault="00000000" w:rsidP="00180938">
      <w:pPr>
        <w:pStyle w:val="ListParagraph"/>
        <w:numPr>
          <w:ilvl w:val="0"/>
          <w:numId w:val="11"/>
        </w:numPr>
      </w:pPr>
      <w:r>
        <w:t>Online payment options available.</w:t>
      </w:r>
    </w:p>
    <w:p w14:paraId="699A8057" w14:textId="11A56758" w:rsidR="006364C4" w:rsidRDefault="00000000" w:rsidP="00180938">
      <w:pPr>
        <w:pStyle w:val="ListParagraph"/>
        <w:numPr>
          <w:ilvl w:val="0"/>
          <w:numId w:val="11"/>
        </w:numPr>
      </w:pPr>
      <w:r>
        <w:t>Restaurants receive and process orders.</w:t>
      </w:r>
    </w:p>
    <w:p w14:paraId="673A73C7" w14:textId="1FB8ECDE" w:rsidR="006364C4" w:rsidRDefault="00000000" w:rsidP="00180938">
      <w:pPr>
        <w:pStyle w:val="ListParagraph"/>
        <w:numPr>
          <w:ilvl w:val="0"/>
          <w:numId w:val="11"/>
        </w:numPr>
      </w:pPr>
      <w:r>
        <w:t>Delivery partners receive delivery requests.</w:t>
      </w:r>
    </w:p>
    <w:p w14:paraId="487881E5" w14:textId="08DF8CF6" w:rsidR="006364C4" w:rsidRDefault="00000000" w:rsidP="00180938">
      <w:pPr>
        <w:pStyle w:val="ListParagraph"/>
        <w:numPr>
          <w:ilvl w:val="0"/>
          <w:numId w:val="11"/>
        </w:numPr>
      </w:pPr>
      <w:r>
        <w:t>Users can track delivery in real time.</w:t>
      </w:r>
    </w:p>
    <w:p w14:paraId="521BF78C" w14:textId="341EB20E" w:rsidR="006364C4" w:rsidRDefault="00000000" w:rsidP="00180938">
      <w:pPr>
        <w:pStyle w:val="ListParagraph"/>
        <w:numPr>
          <w:ilvl w:val="0"/>
          <w:numId w:val="11"/>
        </w:numPr>
      </w:pPr>
      <w:r>
        <w:t>Users can rate restaurants and delivery service.</w:t>
      </w:r>
    </w:p>
    <w:p w14:paraId="15F48908" w14:textId="73194F29" w:rsidR="006364C4" w:rsidRDefault="00000000" w:rsidP="00180938">
      <w:pPr>
        <w:pStyle w:val="ListParagraph"/>
        <w:numPr>
          <w:ilvl w:val="0"/>
          <w:numId w:val="11"/>
        </w:numPr>
      </w:pPr>
      <w:r>
        <w:t>Offers and discount coupons available.</w:t>
      </w:r>
    </w:p>
    <w:p w14:paraId="6139C335" w14:textId="2C032931" w:rsidR="006364C4" w:rsidRDefault="00000000" w:rsidP="00180938">
      <w:pPr>
        <w:pStyle w:val="ListParagraph"/>
        <w:numPr>
          <w:ilvl w:val="0"/>
          <w:numId w:val="11"/>
        </w:numPr>
      </w:pPr>
      <w:r>
        <w:t>Admin can manage restaurants, users, and offers.</w:t>
      </w:r>
    </w:p>
    <w:p w14:paraId="0002B727" w14:textId="77777777" w:rsidR="006364C4" w:rsidRDefault="006364C4"/>
    <w:p w14:paraId="0339000E" w14:textId="77777777" w:rsidR="006364C4" w:rsidRDefault="00000000">
      <w:r>
        <w:t>4. Non-Functional Requirements</w:t>
      </w:r>
    </w:p>
    <w:p w14:paraId="3CC3C4FF" w14:textId="7B431539" w:rsidR="006364C4" w:rsidRDefault="00000000" w:rsidP="00180938">
      <w:pPr>
        <w:pStyle w:val="ListParagraph"/>
        <w:numPr>
          <w:ilvl w:val="0"/>
          <w:numId w:val="12"/>
        </w:numPr>
      </w:pPr>
      <w:r>
        <w:t>Response time should be below 3 seconds.</w:t>
      </w:r>
    </w:p>
    <w:p w14:paraId="3D693CE2" w14:textId="1CC70F2A" w:rsidR="006364C4" w:rsidRDefault="00000000" w:rsidP="00180938">
      <w:pPr>
        <w:pStyle w:val="ListParagraph"/>
        <w:numPr>
          <w:ilvl w:val="0"/>
          <w:numId w:val="12"/>
        </w:numPr>
      </w:pPr>
      <w:r>
        <w:t>System should support high traffic during peak hours.</w:t>
      </w:r>
    </w:p>
    <w:p w14:paraId="09517E1A" w14:textId="70EB494D" w:rsidR="006364C4" w:rsidRDefault="00000000" w:rsidP="00180938">
      <w:pPr>
        <w:pStyle w:val="ListParagraph"/>
        <w:numPr>
          <w:ilvl w:val="0"/>
          <w:numId w:val="12"/>
        </w:numPr>
      </w:pPr>
      <w:r>
        <w:t>Secure payment and user data protection required.</w:t>
      </w:r>
    </w:p>
    <w:p w14:paraId="165F5050" w14:textId="4BF57D2A" w:rsidR="006364C4" w:rsidRDefault="00000000" w:rsidP="00180938">
      <w:pPr>
        <w:pStyle w:val="ListParagraph"/>
        <w:numPr>
          <w:ilvl w:val="0"/>
          <w:numId w:val="12"/>
        </w:numPr>
      </w:pPr>
      <w:r>
        <w:t>App must work on mobile and web platforms.</w:t>
      </w:r>
    </w:p>
    <w:p w14:paraId="6198CE9F" w14:textId="517C22F2" w:rsidR="006364C4" w:rsidRDefault="00000000" w:rsidP="00180938">
      <w:pPr>
        <w:pStyle w:val="ListParagraph"/>
        <w:numPr>
          <w:ilvl w:val="0"/>
          <w:numId w:val="12"/>
        </w:numPr>
      </w:pPr>
      <w:r>
        <w:t>System availability should be above 99%.</w:t>
      </w:r>
    </w:p>
    <w:p w14:paraId="3E3BA77E" w14:textId="3C86C2B9" w:rsidR="006364C4" w:rsidRDefault="00000000" w:rsidP="00180938">
      <w:pPr>
        <w:pStyle w:val="ListParagraph"/>
        <w:numPr>
          <w:ilvl w:val="0"/>
          <w:numId w:val="12"/>
        </w:numPr>
      </w:pPr>
      <w:r>
        <w:t>System should scale when number of users increases.</w:t>
      </w:r>
    </w:p>
    <w:p w14:paraId="11955EAC" w14:textId="77777777" w:rsidR="006364C4" w:rsidRDefault="006364C4"/>
    <w:p w14:paraId="2A5DB46B" w14:textId="2C91F312" w:rsidR="006364C4" w:rsidRDefault="00000000" w:rsidP="003816B0">
      <w:r>
        <w:t xml:space="preserve">5. Changes </w:t>
      </w:r>
    </w:p>
    <w:p w14:paraId="67DF2EBB" w14:textId="77777777" w:rsidR="006364C4" w:rsidRDefault="00000000">
      <w:r>
        <w:t>New features added:</w:t>
      </w:r>
    </w:p>
    <w:p w14:paraId="7810AF2C" w14:textId="77777777" w:rsidR="006364C4" w:rsidRDefault="00000000">
      <w:r>
        <w:t>- Delivery tracking</w:t>
      </w:r>
    </w:p>
    <w:p w14:paraId="331D12C3" w14:textId="77777777" w:rsidR="006364C4" w:rsidRDefault="00000000">
      <w:r>
        <w:t>- Ratings and reviews</w:t>
      </w:r>
    </w:p>
    <w:p w14:paraId="7D658C57" w14:textId="77777777" w:rsidR="006364C4" w:rsidRDefault="00000000">
      <w:r>
        <w:t>- Offers and coupons</w:t>
      </w:r>
    </w:p>
    <w:p w14:paraId="3BC5ED14" w14:textId="77777777" w:rsidR="006364C4" w:rsidRDefault="00000000">
      <w:r>
        <w:t>- Improved performance requirements</w:t>
      </w:r>
    </w:p>
    <w:p w14:paraId="3324DB54" w14:textId="77777777" w:rsidR="006364C4" w:rsidRDefault="006364C4"/>
    <w:p w14:paraId="27FEEECC" w14:textId="77777777" w:rsidR="006364C4" w:rsidRDefault="00000000">
      <w:r>
        <w:t>6. Future Improvements (Possible)</w:t>
      </w:r>
    </w:p>
    <w:p w14:paraId="7A1BD44F" w14:textId="77777777" w:rsidR="006364C4" w:rsidRDefault="00000000">
      <w:r>
        <w:t>- AI-based restaurant recommendations</w:t>
      </w:r>
    </w:p>
    <w:p w14:paraId="18ACD07D" w14:textId="77777777" w:rsidR="006364C4" w:rsidRDefault="00000000">
      <w:r>
        <w:t>- Subscription delivery plans</w:t>
      </w:r>
    </w:p>
    <w:p w14:paraId="38C71391" w14:textId="77777777" w:rsidR="006364C4" w:rsidRDefault="00000000">
      <w:r>
        <w:t>- Voice ordering support</w:t>
      </w:r>
    </w:p>
    <w:p w14:paraId="48467871" w14:textId="77777777" w:rsidR="006364C4" w:rsidRDefault="006364C4"/>
    <w:sectPr w:rsidR="006364C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36B27D1"/>
    <w:multiLevelType w:val="hybridMultilevel"/>
    <w:tmpl w:val="AD0A09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7F7B35"/>
    <w:multiLevelType w:val="hybridMultilevel"/>
    <w:tmpl w:val="E8E892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84231E"/>
    <w:multiLevelType w:val="hybridMultilevel"/>
    <w:tmpl w:val="C03C2F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2564891">
    <w:abstractNumId w:val="8"/>
  </w:num>
  <w:num w:numId="2" w16cid:durableId="681587367">
    <w:abstractNumId w:val="6"/>
  </w:num>
  <w:num w:numId="3" w16cid:durableId="2042317402">
    <w:abstractNumId w:val="5"/>
  </w:num>
  <w:num w:numId="4" w16cid:durableId="1194460165">
    <w:abstractNumId w:val="4"/>
  </w:num>
  <w:num w:numId="5" w16cid:durableId="62071412">
    <w:abstractNumId w:val="7"/>
  </w:num>
  <w:num w:numId="6" w16cid:durableId="572785500">
    <w:abstractNumId w:val="3"/>
  </w:num>
  <w:num w:numId="7" w16cid:durableId="69861687">
    <w:abstractNumId w:val="2"/>
  </w:num>
  <w:num w:numId="8" w16cid:durableId="1538734856">
    <w:abstractNumId w:val="1"/>
  </w:num>
  <w:num w:numId="9" w16cid:durableId="852958410">
    <w:abstractNumId w:val="0"/>
  </w:num>
  <w:num w:numId="10" w16cid:durableId="1901095728">
    <w:abstractNumId w:val="11"/>
  </w:num>
  <w:num w:numId="11" w16cid:durableId="954363549">
    <w:abstractNumId w:val="9"/>
  </w:num>
  <w:num w:numId="12" w16cid:durableId="113260098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0938"/>
    <w:rsid w:val="0029639D"/>
    <w:rsid w:val="00326F90"/>
    <w:rsid w:val="003816B0"/>
    <w:rsid w:val="003F2675"/>
    <w:rsid w:val="006364C4"/>
    <w:rsid w:val="0097138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4EC357"/>
  <w14:defaultImageDpi w14:val="300"/>
  <w15:docId w15:val="{FCD422CC-8870-4978-BC21-DDC7E83C5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208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avani rao</cp:lastModifiedBy>
  <cp:revision>4</cp:revision>
  <dcterms:created xsi:type="dcterms:W3CDTF">2026-02-13T11:42:00Z</dcterms:created>
  <dcterms:modified xsi:type="dcterms:W3CDTF">2026-02-13T11:48:00Z</dcterms:modified>
  <cp:category/>
</cp:coreProperties>
</file>